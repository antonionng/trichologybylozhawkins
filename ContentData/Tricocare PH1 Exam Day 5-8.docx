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E89E" w14:textId="77777777" w:rsidR="009355EE" w:rsidRPr="00E37408" w:rsidRDefault="00000000">
      <w:pPr>
        <w:pStyle w:val="Title"/>
        <w:rPr>
          <w:rFonts w:cstheme="majorHAnsi"/>
          <w:color w:val="7030A0"/>
        </w:rPr>
      </w:pPr>
      <w:r w:rsidRPr="00E37408">
        <w:rPr>
          <w:rFonts w:cstheme="majorHAnsi"/>
          <w:color w:val="7030A0"/>
        </w:rPr>
        <w:t>Tricocare PH1 – Final Exam: Multiple Choice</w:t>
      </w:r>
    </w:p>
    <w:p w14:paraId="2661F4C7" w14:textId="3A91CF55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Which type of hair is most likely to experience shrinkage and requires more moisture retention strategies?</w:t>
      </w:r>
    </w:p>
    <w:p w14:paraId="16F8480B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Straight Asian hair</w:t>
      </w:r>
    </w:p>
    <w:p w14:paraId="4DF087FD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Wavy European hair</w:t>
      </w:r>
    </w:p>
    <w:p w14:paraId="1F9DE561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Tightly curled Afro hair</w:t>
      </w:r>
    </w:p>
    <w:p w14:paraId="0775865F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Fine Caucasian hair</w:t>
      </w:r>
    </w:p>
    <w:p w14:paraId="77A131FB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42B08C9B" w14:textId="2C4416A4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What kind of language should hair professionals use when discussing possible scalp issues?</w:t>
      </w:r>
    </w:p>
    <w:p w14:paraId="0A0EE297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Diagnostic</w:t>
      </w:r>
    </w:p>
    <w:p w14:paraId="78176AE2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Medical</w:t>
      </w:r>
    </w:p>
    <w:p w14:paraId="356C4A80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Suggestive</w:t>
      </w:r>
    </w:p>
    <w:p w14:paraId="1672E7A5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Observational</w:t>
      </w:r>
    </w:p>
    <w:p w14:paraId="7E919DCF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512D61EF" w14:textId="32D55750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What is a common visible sign of high porosity hair?</w:t>
      </w:r>
    </w:p>
    <w:p w14:paraId="5512E21E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Hair that is slow to dry</w:t>
      </w:r>
    </w:p>
    <w:p w14:paraId="50798000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Hair that feels waxy when wet</w:t>
      </w:r>
    </w:p>
    <w:p w14:paraId="60305771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Hair that absorbs water quickly and dries fast</w:t>
      </w:r>
    </w:p>
    <w:p w14:paraId="399762EB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Hair that retains styles for long periods</w:t>
      </w:r>
    </w:p>
    <w:p w14:paraId="08BEC407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7FBA952D" w14:textId="3834549A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What is the main protein that makes up the hair shaft?</w:t>
      </w:r>
    </w:p>
    <w:p w14:paraId="33F9EE50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Collagen</w:t>
      </w:r>
    </w:p>
    <w:p w14:paraId="16383C6C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Elastin</w:t>
      </w:r>
    </w:p>
    <w:p w14:paraId="0672A80C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Keratin</w:t>
      </w:r>
    </w:p>
    <w:p w14:paraId="77A5794C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lastRenderedPageBreak/>
        <w:t xml:space="preserve">   D. Melanin</w:t>
      </w:r>
    </w:p>
    <w:p w14:paraId="3BD07A12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222B4781" w14:textId="7AAEA120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What role does the dermal papilla play in hair growth?</w:t>
      </w:r>
    </w:p>
    <w:p w14:paraId="7162F31B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Protects the cuticle</w:t>
      </w:r>
    </w:p>
    <w:p w14:paraId="7C154B71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Anchors the follicle</w:t>
      </w:r>
    </w:p>
    <w:p w14:paraId="57FC18F9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Supplies nutrients to the hair bulb</w:t>
      </w:r>
    </w:p>
    <w:p w14:paraId="7D56EA16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Produces sebum</w:t>
      </w:r>
    </w:p>
    <w:p w14:paraId="71717959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0A5F41D6" w14:textId="1F16F948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term refers to compulsive hair pulling often related to stress or anxiety?</w:t>
      </w:r>
    </w:p>
    <w:p w14:paraId="036D5B54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Alopecia areata</w:t>
      </w:r>
    </w:p>
    <w:p w14:paraId="15555BEB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Folliculitis</w:t>
      </w:r>
    </w:p>
    <w:p w14:paraId="06B3F4E8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Trichotillomania</w:t>
      </w:r>
    </w:p>
    <w:p w14:paraId="40C7140A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Traction alopecia</w:t>
      </w:r>
    </w:p>
    <w:p w14:paraId="171F6B3F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3058A078" w14:textId="7586015F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phase of the hair cycle is the 'shedding' phase?</w:t>
      </w:r>
    </w:p>
    <w:p w14:paraId="5310F774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Anagen</w:t>
      </w:r>
    </w:p>
    <w:p w14:paraId="4CF21181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Telogen</w:t>
      </w:r>
    </w:p>
    <w:p w14:paraId="7D965F12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Exogen</w:t>
      </w:r>
    </w:p>
    <w:p w14:paraId="0CCA343F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Catagen</w:t>
      </w:r>
    </w:p>
    <w:p w14:paraId="72AF55D0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44430E5B" w14:textId="6D175A28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Which statement about biotin is accurate?</w:t>
      </w:r>
    </w:p>
    <w:p w14:paraId="5B8A9F1C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Everyone benefits from high biotin supplements</w:t>
      </w:r>
    </w:p>
    <w:p w14:paraId="7006DE25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Biotin directly prevents dandruff</w:t>
      </w:r>
    </w:p>
    <w:p w14:paraId="52851DA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Biotin helps hair growth only if you're deficient</w:t>
      </w:r>
    </w:p>
    <w:p w14:paraId="57CEDB24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Biotin replaces the need for protein</w:t>
      </w:r>
    </w:p>
    <w:p w14:paraId="35B9E79E" w14:textId="227686F0" w:rsidR="009355EE" w:rsidRPr="00E37408" w:rsidRDefault="00000000" w:rsidP="00E37408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lastRenderedPageBreak/>
        <w:t>Which of these would be an ethical and appropriate statement from a stylist to a client?</w:t>
      </w:r>
    </w:p>
    <w:p w14:paraId="37F775AF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You have seborrheic dermatitis</w:t>
      </w:r>
    </w:p>
    <w:p w14:paraId="2B6A99E2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This looks like psoriasis</w:t>
      </w:r>
    </w:p>
    <w:p w14:paraId="339E4EBD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Your scalp is very dry, I recommend seeing a specialist</w:t>
      </w:r>
    </w:p>
    <w:p w14:paraId="5B3F881E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You should stop using your medication</w:t>
      </w:r>
    </w:p>
    <w:p w14:paraId="406ED386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2F55D079" w14:textId="1EF36B90" w:rsidR="009355EE" w:rsidRPr="00E37408" w:rsidRDefault="00000000" w:rsidP="00E37408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Why is hydration important for healthy hair and scalp?</w:t>
      </w:r>
    </w:p>
    <w:p w14:paraId="0A2B892D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It strengthens pigment cells</w:t>
      </w:r>
    </w:p>
    <w:p w14:paraId="433A474F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It regulates melanin production</w:t>
      </w:r>
    </w:p>
    <w:p w14:paraId="2DCE71E0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It supports barrier function and elasticity</w:t>
      </w:r>
    </w:p>
    <w:p w14:paraId="63F35F7C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It thickens the cuticle</w:t>
      </w:r>
    </w:p>
    <w:p w14:paraId="64B72B85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0AA31255" w14:textId="7DD924B0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of these is considered a tension zone where hair may thin due to tight styling?</w:t>
      </w:r>
    </w:p>
    <w:p w14:paraId="2D030B24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Crown</w:t>
      </w:r>
    </w:p>
    <w:p w14:paraId="68CF29C2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Midshaft</w:t>
      </w:r>
    </w:p>
    <w:p w14:paraId="6E81F4D4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Ends</w:t>
      </w:r>
    </w:p>
    <w:p w14:paraId="0A9A64CD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Fringe</w:t>
      </w:r>
    </w:p>
    <w:p w14:paraId="4A35EBE5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6019C2A5" w14:textId="227BDF96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Which scalp condition is characterised by greasy yellow flakes and redness?</w:t>
      </w:r>
    </w:p>
    <w:p w14:paraId="574D1A4B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Psoriasis</w:t>
      </w:r>
    </w:p>
    <w:p w14:paraId="43F68DBB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Eczema</w:t>
      </w:r>
    </w:p>
    <w:p w14:paraId="64A81AA5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Seborrheic dermatitis</w:t>
      </w:r>
    </w:p>
    <w:p w14:paraId="2013125F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Tinea capitis</w:t>
      </w:r>
    </w:p>
    <w:p w14:paraId="1A1BCE48" w14:textId="77777777" w:rsidR="00E37408" w:rsidRDefault="00E37408">
      <w:pPr>
        <w:rPr>
          <w:rFonts w:asciiTheme="majorHAnsi" w:hAnsiTheme="majorHAnsi" w:cstheme="majorHAnsi"/>
        </w:rPr>
      </w:pPr>
    </w:p>
    <w:p w14:paraId="2B005EAD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16B4859B" w14:textId="15E973AF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lastRenderedPageBreak/>
        <w:t xml:space="preserve"> High-porosity hair is most commonly caused by which of the following?</w:t>
      </w:r>
    </w:p>
    <w:p w14:paraId="26763C8A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Excess sebum</w:t>
      </w:r>
    </w:p>
    <w:p w14:paraId="20FD3A9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Product build-up</w:t>
      </w:r>
    </w:p>
    <w:p w14:paraId="2DBCD4F9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Environmental exposure</w:t>
      </w:r>
    </w:p>
    <w:p w14:paraId="40431771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Chemical damage</w:t>
      </w:r>
    </w:p>
    <w:p w14:paraId="1BCC7A4D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68E732B9" w14:textId="0AAB3B89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Which consultation technique encourages deeper, more personal responses?</w:t>
      </w:r>
    </w:p>
    <w:p w14:paraId="0891D9E6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Closed questions</w:t>
      </w:r>
    </w:p>
    <w:p w14:paraId="5E60F53D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Open questions</w:t>
      </w:r>
    </w:p>
    <w:p w14:paraId="48AD173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Yes/no questions</w:t>
      </w:r>
    </w:p>
    <w:p w14:paraId="335FEAE7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Leading questions</w:t>
      </w:r>
    </w:p>
    <w:p w14:paraId="3574FE5A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01C35E90" w14:textId="0B4960D7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Why should scalp exfoliation treatments be avoided on certain clients?</w:t>
      </w:r>
    </w:p>
    <w:p w14:paraId="3F0F6818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They can lighten the hair colour</w:t>
      </w:r>
    </w:p>
    <w:p w14:paraId="4D1939E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They increase dandruff</w:t>
      </w:r>
    </w:p>
    <w:p w14:paraId="5BCE89C9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They irritate broken or infected skin</w:t>
      </w:r>
    </w:p>
    <w:p w14:paraId="1D88D96F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They increase oil production</w:t>
      </w:r>
    </w:p>
    <w:p w14:paraId="50DB01E2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260A4301" w14:textId="6B442A6D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hormone is associated with androgenic hair thinning in both men and women?</w:t>
      </w:r>
    </w:p>
    <w:p w14:paraId="72B9425F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Estrogen</w:t>
      </w:r>
    </w:p>
    <w:p w14:paraId="48341B84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Cortisol</w:t>
      </w:r>
    </w:p>
    <w:p w14:paraId="12106B1A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DHT</w:t>
      </w:r>
    </w:p>
    <w:p w14:paraId="1AE97740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Insulin</w:t>
      </w:r>
    </w:p>
    <w:p w14:paraId="2C18DD59" w14:textId="77777777" w:rsidR="00E37408" w:rsidRDefault="00E37408">
      <w:pPr>
        <w:rPr>
          <w:rFonts w:asciiTheme="majorHAnsi" w:hAnsiTheme="majorHAnsi" w:cstheme="majorHAnsi"/>
        </w:rPr>
      </w:pPr>
    </w:p>
    <w:p w14:paraId="3331CC7F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09908B93" w14:textId="2A227BC0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lastRenderedPageBreak/>
        <w:t>Which ingredient is known to help exfoliate the scalp by breaking down dead skin cells?</w:t>
      </w:r>
    </w:p>
    <w:p w14:paraId="09473829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Caffeine</w:t>
      </w:r>
    </w:p>
    <w:p w14:paraId="0C42216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Salicylic acid</w:t>
      </w:r>
    </w:p>
    <w:p w14:paraId="6007980C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Vitamin D</w:t>
      </w:r>
    </w:p>
    <w:p w14:paraId="1E60F055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Castor oil</w:t>
      </w:r>
    </w:p>
    <w:p w14:paraId="75816B3D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07F0BCE8" w14:textId="7BA42939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nutrient deficiency is most strongly linked to excessive hair shedding?</w:t>
      </w:r>
    </w:p>
    <w:p w14:paraId="398BC375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Vitamin A</w:t>
      </w:r>
    </w:p>
    <w:p w14:paraId="41D63BAA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Zinc</w:t>
      </w:r>
    </w:p>
    <w:p w14:paraId="52BBD2A1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Iron</w:t>
      </w:r>
    </w:p>
    <w:p w14:paraId="0A8C5D95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Biotin</w:t>
      </w:r>
    </w:p>
    <w:p w14:paraId="015D52C2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45EED09B" w14:textId="45024378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growth pattern is commonly found at the crown of the head?</w:t>
      </w:r>
    </w:p>
    <w:p w14:paraId="75C59BFA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Cowlick</w:t>
      </w:r>
    </w:p>
    <w:p w14:paraId="38FDC59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Fringe</w:t>
      </w:r>
    </w:p>
    <w:p w14:paraId="7A9166B3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Recession zone</w:t>
      </w:r>
    </w:p>
    <w:p w14:paraId="371DDA1D" w14:textId="77777777" w:rsidR="009355EE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Tension patch</w:t>
      </w:r>
    </w:p>
    <w:p w14:paraId="5E9A021A" w14:textId="77777777" w:rsidR="00E37408" w:rsidRPr="00E37408" w:rsidRDefault="00E37408">
      <w:pPr>
        <w:rPr>
          <w:rFonts w:asciiTheme="majorHAnsi" w:hAnsiTheme="majorHAnsi" w:cstheme="majorHAnsi"/>
        </w:rPr>
      </w:pPr>
    </w:p>
    <w:p w14:paraId="0F455265" w14:textId="6744014C" w:rsidR="009355EE" w:rsidRPr="00E37408" w:rsidRDefault="00000000">
      <w:pPr>
        <w:pStyle w:val="ListNumber"/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>Which layer of the scalp contains the hair follicle, blood vessels, and sebaceous glands?</w:t>
      </w:r>
    </w:p>
    <w:p w14:paraId="7176A795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A. Epidermis</w:t>
      </w:r>
    </w:p>
    <w:p w14:paraId="7007F67D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B. Dermis</w:t>
      </w:r>
    </w:p>
    <w:p w14:paraId="7C8800E2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C. Hypodermis</w:t>
      </w:r>
    </w:p>
    <w:p w14:paraId="0896D877" w14:textId="77777777" w:rsidR="009355EE" w:rsidRPr="00E37408" w:rsidRDefault="00000000">
      <w:pPr>
        <w:rPr>
          <w:rFonts w:asciiTheme="majorHAnsi" w:hAnsiTheme="majorHAnsi" w:cstheme="majorHAnsi"/>
        </w:rPr>
      </w:pPr>
      <w:r w:rsidRPr="00E37408">
        <w:rPr>
          <w:rFonts w:asciiTheme="majorHAnsi" w:hAnsiTheme="majorHAnsi" w:cstheme="majorHAnsi"/>
        </w:rPr>
        <w:t xml:space="preserve">   D. Cuticle</w:t>
      </w:r>
    </w:p>
    <w:sectPr w:rsidR="009355EE" w:rsidRPr="00E374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715622">
    <w:abstractNumId w:val="8"/>
  </w:num>
  <w:num w:numId="2" w16cid:durableId="1601913054">
    <w:abstractNumId w:val="6"/>
  </w:num>
  <w:num w:numId="3" w16cid:durableId="576595780">
    <w:abstractNumId w:val="5"/>
  </w:num>
  <w:num w:numId="4" w16cid:durableId="161706278">
    <w:abstractNumId w:val="4"/>
  </w:num>
  <w:num w:numId="5" w16cid:durableId="1744452912">
    <w:abstractNumId w:val="7"/>
  </w:num>
  <w:num w:numId="6" w16cid:durableId="129787761">
    <w:abstractNumId w:val="3"/>
  </w:num>
  <w:num w:numId="7" w16cid:durableId="1127550784">
    <w:abstractNumId w:val="2"/>
  </w:num>
  <w:num w:numId="8" w16cid:durableId="839345211">
    <w:abstractNumId w:val="1"/>
  </w:num>
  <w:num w:numId="9" w16cid:durableId="163710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55EE"/>
    <w:rsid w:val="00AA1D8D"/>
    <w:rsid w:val="00B47730"/>
    <w:rsid w:val="00CB0664"/>
    <w:rsid w:val="00E37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94A84"/>
  <w14:defaultImageDpi w14:val="300"/>
  <w15:docId w15:val="{B231C6C2-C690-FC49-8391-A4DC4B10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lorraine hawkins</cp:lastModifiedBy>
  <cp:revision>2</cp:revision>
  <dcterms:created xsi:type="dcterms:W3CDTF">2025-08-08T13:05:00Z</dcterms:created>
  <dcterms:modified xsi:type="dcterms:W3CDTF">2025-08-08T13:05:00Z</dcterms:modified>
  <cp:category/>
</cp:coreProperties>
</file>