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A45DF" w14:textId="77777777" w:rsidR="00D36E7E" w:rsidRDefault="00000000">
      <w:pPr>
        <w:pStyle w:val="Heading1"/>
      </w:pPr>
      <w:r>
        <w:t>Hair Science and Tricho-Care Fundamentals</w:t>
      </w:r>
    </w:p>
    <w:p w14:paraId="0C2730EA" w14:textId="77777777" w:rsidR="00D36E7E" w:rsidRDefault="00000000">
      <w:pPr>
        <w:pStyle w:val="Heading2"/>
      </w:pPr>
      <w:r>
        <w:t>Slide 1</w:t>
      </w:r>
    </w:p>
    <w:p w14:paraId="568C3DA0" w14:textId="332E0572" w:rsidR="00D36E7E" w:rsidRDefault="006E0F24">
      <w:r>
        <w:t xml:space="preserve"> </w:t>
      </w:r>
      <w:r w:rsidR="00000000">
        <w:br/>
        <w:t>THE HAIR IS MADE UP OF:</w:t>
      </w:r>
      <w:r w:rsidR="00000000">
        <w:br/>
      </w:r>
      <w:r w:rsidR="00000000">
        <w:br/>
        <w:t>Lipids Pigment</w:t>
      </w:r>
      <w:r w:rsidR="00000000">
        <w:br/>
        <w:t>6% 1%</w:t>
      </w:r>
      <w:r w:rsidR="00000000">
        <w:br/>
        <w:t>© 78% Protein:</w:t>
      </w:r>
      <w:r w:rsidR="00000000">
        <w:br/>
        <w:t>2 Keratin being the hardest</w:t>
      </w:r>
      <w:r w:rsidR="00000000">
        <w:br/>
        <w:t>Cysteine being the strongest</w:t>
      </w:r>
      <w:r w:rsidR="00000000">
        <w:br/>
      </w:r>
      <w:r w:rsidR="00000000">
        <w:br/>
        <w:t>15% water (or moisture)</w:t>
      </w:r>
      <w:r w:rsidR="00000000">
        <w:br/>
        <w:t>6% Lipids</w:t>
      </w:r>
      <w:r w:rsidR="00000000">
        <w:br/>
        <w:t>1% Pigments (melanin - colour pigment in</w:t>
      </w:r>
      <w:r w:rsidR="00000000">
        <w:br/>
        <w:t>the hair)</w:t>
      </w:r>
    </w:p>
    <w:p w14:paraId="5D24FAF1" w14:textId="77777777" w:rsidR="00D36E7E" w:rsidRDefault="00000000">
      <w:pPr>
        <w:pStyle w:val="Heading2"/>
      </w:pPr>
      <w:r>
        <w:t>Slide 2</w:t>
      </w:r>
    </w:p>
    <w:p w14:paraId="347D5AC3" w14:textId="42100192" w:rsidR="00D36E7E" w:rsidRDefault="00000000" w:rsidP="006E0F24">
      <w:r>
        <w:t>HAI</w:t>
      </w:r>
      <w:r w:rsidR="006E0F24">
        <w:t>R</w:t>
      </w:r>
      <w:r>
        <w:br/>
        <w:t>STRUCTURE</w:t>
      </w:r>
      <w:r>
        <w:br/>
      </w:r>
      <w:r>
        <w:br/>
        <w:t>THE HAIR HAS 3 LAYERS:</w:t>
      </w:r>
      <w:r>
        <w:br/>
      </w:r>
      <w:r>
        <w:br/>
        <w:t>cortex</w:t>
      </w:r>
      <w:r>
        <w:br/>
      </w:r>
      <w:r>
        <w:br/>
        <w:t>medulla</w:t>
      </w:r>
      <w:r>
        <w:br/>
      </w:r>
      <w:r>
        <w:br/>
        <w:t>cuticle</w:t>
      </w:r>
      <w:r>
        <w:br/>
      </w:r>
    </w:p>
    <w:p w14:paraId="5CC279A5" w14:textId="28BCE00F" w:rsidR="005C41D2" w:rsidRDefault="00000000">
      <w:r>
        <w:t>THE MEDULLA</w:t>
      </w:r>
      <w:r>
        <w:br/>
      </w:r>
      <w:r>
        <w:br/>
        <w:t>The Medulla is a hollow cavity that runs</w:t>
      </w:r>
      <w:r>
        <w:br/>
        <w:t>through the hair, BUT not everyone has</w:t>
      </w:r>
      <w:r>
        <w:br/>
      </w:r>
      <w:r w:rsidR="005C41D2">
        <w:t>O</w:t>
      </w:r>
      <w:r>
        <w:t>ne and it has no function in the hair.</w:t>
      </w:r>
      <w:r>
        <w:br/>
      </w:r>
      <w:r>
        <w:br/>
        <w:t>It is also not present in fine hair.</w:t>
      </w:r>
    </w:p>
    <w:p w14:paraId="23054EFB" w14:textId="37DF611F" w:rsidR="00D36E7E" w:rsidRDefault="000F476B">
      <w:r>
        <w:t xml:space="preserve"> </w:t>
      </w:r>
      <w:r w:rsidR="00000000">
        <w:br/>
      </w:r>
      <w:r w:rsidR="006E0F24">
        <w:t xml:space="preserve"> </w:t>
      </w:r>
    </w:p>
    <w:p w14:paraId="19E7EE96" w14:textId="02CBAFD6" w:rsidR="005C41D2" w:rsidRDefault="006E0F24">
      <w:r>
        <w:t xml:space="preserve"> </w:t>
      </w:r>
      <w:r w:rsidR="00000000">
        <w:br/>
      </w:r>
      <w:r w:rsidR="00000000">
        <w:br/>
      </w:r>
      <w:r w:rsidR="00000000">
        <w:lastRenderedPageBreak/>
        <w:t>THE CUI</w:t>
      </w:r>
      <w:r>
        <w:t>TICLE</w:t>
      </w:r>
      <w:r w:rsidR="00000000">
        <w:br/>
      </w:r>
      <w:r w:rsidR="00000000">
        <w:br/>
        <w:t>In most hair types the c</w:t>
      </w:r>
      <w:r>
        <w:t>uticle</w:t>
      </w:r>
      <w:r w:rsidR="00000000">
        <w:br/>
        <w:t xml:space="preserve"> has 8-10 layers of</w:t>
      </w:r>
      <w:r w:rsidR="005C41D2">
        <w:t xml:space="preserve"> </w:t>
      </w:r>
      <w:r w:rsidR="00000000">
        <w:t>overlapping translucent cells (although fine</w:t>
      </w:r>
      <w:r w:rsidR="00000000">
        <w:br/>
        <w:t>hair has less)</w:t>
      </w:r>
      <w:r w:rsidR="00000000">
        <w:br/>
      </w:r>
      <w:r w:rsidR="00000000">
        <w:br/>
      </w:r>
      <w:r w:rsidR="005C41D2">
        <w:t xml:space="preserve"> </w:t>
      </w:r>
      <w:r w:rsidR="00000000">
        <w:t>THE CUTICLE</w:t>
      </w:r>
      <w:r w:rsidR="005C41D2">
        <w:t>, The main role of the cuticle is to protect the inner layer cortex, so when the cuticle is damaged, it can lead to cortex damage. The cells that make up the cuticle are like tiles on a roof.</w:t>
      </w:r>
    </w:p>
    <w:p w14:paraId="048A38DE" w14:textId="0BE96430" w:rsidR="005C41D2" w:rsidRDefault="005C41D2">
      <w:r>
        <w:t>The direction of the cuticle cells points away from the scalp, which you can feel when moving your fingers down the hair.</w:t>
      </w:r>
    </w:p>
    <w:p w14:paraId="17E3C015" w14:textId="40E482F8" w:rsidR="00D36E7E" w:rsidRDefault="005C41D2">
      <w:r>
        <w:t>There is no such thing as shiny hair; only of the cuticle is in good condition will it reflect light, creating the appearance of shiny hair.</w:t>
      </w:r>
      <w:r w:rsidR="00000000">
        <w:br/>
      </w:r>
      <w:r w:rsidR="00000000">
        <w:br/>
        <w:t>The cuticle sur</w:t>
      </w:r>
      <w:r w:rsidR="006E0F24">
        <w:t>f</w:t>
      </w:r>
      <w:r w:rsidR="00000000">
        <w:t xml:space="preserve">ace </w:t>
      </w:r>
      <w:r>
        <w:t>i</w:t>
      </w:r>
      <w:r w:rsidR="00000000">
        <w:t>s hydrophobic</w:t>
      </w:r>
      <w:r>
        <w:t xml:space="preserve"> and </w:t>
      </w:r>
      <w:r w:rsidR="00000000">
        <w:t>can be damaged</w:t>
      </w:r>
      <w:r>
        <w:t xml:space="preserve"> if br</w:t>
      </w:r>
      <w:r w:rsidR="00000000">
        <w:t>ush</w:t>
      </w:r>
      <w:r>
        <w:t>ed</w:t>
      </w:r>
      <w:r w:rsidR="00000000">
        <w:t xml:space="preserve"> when wet</w:t>
      </w:r>
      <w:r>
        <w:t>.</w:t>
      </w:r>
      <w:r w:rsidR="00000000">
        <w:br/>
      </w:r>
    </w:p>
    <w:p w14:paraId="5C7A2336" w14:textId="53E13EF5" w:rsidR="000F476B" w:rsidRDefault="000F476B">
      <w:r>
        <w:t>THE CORTEXT</w:t>
      </w:r>
    </w:p>
    <w:p w14:paraId="289ABDFA" w14:textId="41EF55B1" w:rsidR="000F476B" w:rsidRDefault="000F476B">
      <w:r>
        <w:t>The cortex is the inner layer of the hair, composed of protein chains.</w:t>
      </w:r>
    </w:p>
    <w:p w14:paraId="5122B4BD" w14:textId="6BA05348" w:rsidR="000F476B" w:rsidRDefault="000F476B">
      <w:r>
        <w:t>It provides the hair with its strength and contributes significantly to its overall structure</w:t>
      </w:r>
    </w:p>
    <w:p w14:paraId="080441C5" w14:textId="2947B7A5" w:rsidR="000F476B" w:rsidRDefault="000F476B">
      <w:r>
        <w:t>It determines the hair's shape and texture, resulting in variations such as straight, wavy, curly or kinky.</w:t>
      </w:r>
    </w:p>
    <w:p w14:paraId="51E95243" w14:textId="608829B1" w:rsidR="000F476B" w:rsidRDefault="000F476B">
      <w:r>
        <w:t xml:space="preserve">Chemical treatments like perming, curling, straightening and bleaching penetrate the hair, breaking the </w:t>
      </w:r>
      <w:proofErr w:type="spellStart"/>
      <w:r>
        <w:t>disulphide</w:t>
      </w:r>
      <w:proofErr w:type="spellEnd"/>
      <w:r>
        <w:t xml:space="preserve"> bonds.</w:t>
      </w:r>
    </w:p>
    <w:p w14:paraId="3DC0EEB8" w14:textId="52EDC1BA" w:rsidR="000F476B" w:rsidRDefault="000F476B">
      <w:r>
        <w:t>The process weakens the cortex and increases hair porosity, leading to the formation of holes and cracks which can result in brittleness and breakage.</w:t>
      </w:r>
    </w:p>
    <w:p w14:paraId="7257FE6F" w14:textId="0C0581E8" w:rsidR="00D36E7E" w:rsidRDefault="00D36E7E" w:rsidP="006E0F24">
      <w:pPr>
        <w:pStyle w:val="Heading2"/>
      </w:pPr>
    </w:p>
    <w:p w14:paraId="34C8CF20" w14:textId="77777777" w:rsidR="00D36E7E" w:rsidRDefault="00000000">
      <w:pPr>
        <w:pStyle w:val="Heading2"/>
      </w:pPr>
      <w:r>
        <w:t>Slide 9</w:t>
      </w:r>
    </w:p>
    <w:p w14:paraId="16BEE08F" w14:textId="77777777" w:rsidR="00D36E7E" w:rsidRDefault="00000000">
      <w:r>
        <w:t>HAIR IS EITHER FINE, MEDIUM OR</w:t>
      </w:r>
      <w:r>
        <w:br/>
        <w:t>COARSE</w:t>
      </w:r>
    </w:p>
    <w:p w14:paraId="33B990F0" w14:textId="77777777" w:rsidR="00D36E7E" w:rsidRDefault="00000000">
      <w:pPr>
        <w:pStyle w:val="Heading2"/>
      </w:pPr>
      <w:r>
        <w:t>Slide 10</w:t>
      </w:r>
    </w:p>
    <w:p w14:paraId="48017019" w14:textId="77777777" w:rsidR="006E0F24" w:rsidRDefault="006E0F24">
      <w:r>
        <w:t xml:space="preserve"> </w:t>
      </w:r>
      <w:r w:rsidR="00000000">
        <w:br/>
      </w:r>
      <w:r w:rsidR="00000000">
        <w:br/>
        <w:t>Hair is dead upon leaving the</w:t>
      </w:r>
      <w:r w:rsidR="00000000">
        <w:br/>
        <w:t>follicle, and what we see today is</w:t>
      </w:r>
      <w:r w:rsidR="00000000">
        <w:br/>
        <w:t>solely influenced by the products</w:t>
      </w:r>
      <w:r>
        <w:t xml:space="preserve"> </w:t>
      </w:r>
      <w:r w:rsidR="00000000">
        <w:t>we apply to it.</w:t>
      </w:r>
      <w:r w:rsidR="00000000">
        <w:br/>
      </w:r>
      <w:r w:rsidR="00000000">
        <w:lastRenderedPageBreak/>
        <w:t xml:space="preserve">Treat hair like fabric; it </w:t>
      </w:r>
      <w:r>
        <w:t>deserves t</w:t>
      </w:r>
      <w:r w:rsidR="00000000">
        <w:t>he care of silk.</w:t>
      </w:r>
      <w:r w:rsidR="00000000">
        <w:br/>
      </w:r>
    </w:p>
    <w:p w14:paraId="70FA097F" w14:textId="5B618A3F" w:rsidR="00D36E7E" w:rsidRDefault="00000000">
      <w:r>
        <w:t>There are different strengths of</w:t>
      </w:r>
      <w:r>
        <w:br/>
        <w:t>silk for various hair types,</w:t>
      </w:r>
      <w:r>
        <w:br/>
        <w:t>including fine, medium, and</w:t>
      </w:r>
      <w:r>
        <w:br/>
        <w:t>coarse hair.</w:t>
      </w:r>
      <w:r>
        <w:br/>
      </w:r>
      <w:r w:rsidR="006E0F24">
        <w:t xml:space="preserve"> </w:t>
      </w:r>
    </w:p>
    <w:p w14:paraId="0F5ED9FF" w14:textId="14A94D34" w:rsidR="006E0F24" w:rsidRDefault="006E0F24">
      <w:r>
        <w:t>KERATIN</w:t>
      </w:r>
    </w:p>
    <w:p w14:paraId="24F60F1C" w14:textId="0D20DB0A" w:rsidR="006E0F24" w:rsidRDefault="006E0F24">
      <w:r>
        <w:t>Keratin is a protein made of amino acids linked by disulfide bonds, found in hair, nails and skin.  It accounts for 80% of hair’s weight and consists of 18 amino acids.</w:t>
      </w:r>
    </w:p>
    <w:p w14:paraId="016E9087" w14:textId="2F83BFEB" w:rsidR="006E0F24" w:rsidRDefault="006E0F24">
      <w:r>
        <w:t>Key Amino Acids in Keratin</w:t>
      </w:r>
    </w:p>
    <w:p w14:paraId="2CD94317" w14:textId="15F058CD" w:rsidR="006E0F24" w:rsidRDefault="006E0F24">
      <w:r>
        <w:t>Cysteine: 17.5%</w:t>
      </w:r>
    </w:p>
    <w:p w14:paraId="3DDF7A73" w14:textId="6D0E9190" w:rsidR="006E0F24" w:rsidRDefault="006E0F24">
      <w:r>
        <w:t>Serine: 11.7%</w:t>
      </w:r>
    </w:p>
    <w:p w14:paraId="269E73E0" w14:textId="1E24FC0F" w:rsidR="006E0F24" w:rsidRDefault="006E0F24">
      <w:r>
        <w:t>Glutamic Acid: 11.1%</w:t>
      </w:r>
    </w:p>
    <w:p w14:paraId="29A7E1D5" w14:textId="1DFB5D6C" w:rsidR="006E0F24" w:rsidRDefault="006E0F24">
      <w:r>
        <w:t>Threonine:6.9%</w:t>
      </w:r>
    </w:p>
    <w:p w14:paraId="41D4F8A8" w14:textId="6606E887" w:rsidR="006E0F24" w:rsidRDefault="006E0F24">
      <w:r>
        <w:t>Glycine: 6.5%</w:t>
      </w:r>
    </w:p>
    <w:p w14:paraId="2FCD2E83" w14:textId="158A758E" w:rsidR="006E0F24" w:rsidRDefault="006E0F24">
      <w:r>
        <w:t>Arginine: 5.6%</w:t>
      </w:r>
    </w:p>
    <w:p w14:paraId="3A652A93" w14:textId="77777777" w:rsidR="00215534" w:rsidRDefault="00215534"/>
    <w:p w14:paraId="01FFA590" w14:textId="16B170FA" w:rsidR="00215534" w:rsidRDefault="00215534">
      <w:r w:rsidRPr="00215534">
        <w:rPr>
          <w:b/>
          <w:bCs/>
        </w:rPr>
        <w:t>Disul</w:t>
      </w:r>
      <w:r>
        <w:rPr>
          <w:b/>
          <w:bCs/>
        </w:rPr>
        <w:t>f</w:t>
      </w:r>
      <w:r w:rsidRPr="00215534">
        <w:rPr>
          <w:b/>
          <w:bCs/>
        </w:rPr>
        <w:t>ide bonds in hair</w:t>
      </w:r>
    </w:p>
    <w:p w14:paraId="50FB76DB" w14:textId="5CCA4FE2" w:rsidR="00215534" w:rsidRDefault="00215534">
      <w:r>
        <w:t>15-18% of hair consists of disulfide bonds, formed by the amino acid cysteine within the keratin protein that primarily makes up the hair structure.</w:t>
      </w:r>
    </w:p>
    <w:p w14:paraId="1250734C" w14:textId="41160FF9" w:rsidR="00215534" w:rsidRDefault="00215534">
      <w:r>
        <w:t xml:space="preserve">Strength &amp; Structure: </w:t>
      </w:r>
      <w:proofErr w:type="spellStart"/>
      <w:r>
        <w:t>Disulphide</w:t>
      </w:r>
      <w:proofErr w:type="spellEnd"/>
      <w:r>
        <w:t xml:space="preserve"> bonds are essential for hair’s strength and shape, providing the strongest linkage within the hair </w:t>
      </w:r>
      <w:proofErr w:type="spellStart"/>
      <w:r>
        <w:t>fibre</w:t>
      </w:r>
      <w:proofErr w:type="spellEnd"/>
      <w:r>
        <w:t>.</w:t>
      </w:r>
    </w:p>
    <w:p w14:paraId="7DB2F227" w14:textId="7FF5A0AE" w:rsidR="00215534" w:rsidRDefault="00215534">
      <w:r>
        <w:t xml:space="preserve">Chemical Treatments: Treatments like perms and relaxers alter hair textures by breaking and reforming </w:t>
      </w:r>
      <w:proofErr w:type="spellStart"/>
      <w:r>
        <w:t>disulphide</w:t>
      </w:r>
      <w:proofErr w:type="spellEnd"/>
      <w:r>
        <w:t xml:space="preserve"> bonds.</w:t>
      </w:r>
    </w:p>
    <w:p w14:paraId="72A84BD9" w14:textId="77777777" w:rsidR="00BA0E87" w:rsidRDefault="00BA0E87"/>
    <w:p w14:paraId="4FD6B7BA" w14:textId="77777777" w:rsidR="00BA0E87" w:rsidRDefault="00BA0E87"/>
    <w:p w14:paraId="40EC2A58" w14:textId="77777777" w:rsidR="00BA0E87" w:rsidRDefault="00BA0E87"/>
    <w:p w14:paraId="7949AE2E" w14:textId="77777777" w:rsidR="00BA0E87" w:rsidRDefault="00BA0E87"/>
    <w:p w14:paraId="589F8899" w14:textId="77777777" w:rsidR="00BA0E87" w:rsidRDefault="00BA0E87"/>
    <w:p w14:paraId="73AFA36E" w14:textId="074D050A" w:rsidR="00BA0E87" w:rsidRDefault="00BA0E87">
      <w:proofErr w:type="spellStart"/>
      <w:r w:rsidRPr="00BA0E87">
        <w:rPr>
          <w:b/>
          <w:bCs/>
        </w:rPr>
        <w:lastRenderedPageBreak/>
        <w:t>Cysteic</w:t>
      </w:r>
      <w:proofErr w:type="spellEnd"/>
      <w:r w:rsidRPr="00BA0E87">
        <w:rPr>
          <w:b/>
          <w:bCs/>
        </w:rPr>
        <w:t xml:space="preserve"> Acid in Hair</w:t>
      </w:r>
    </w:p>
    <w:p w14:paraId="5D48FF9A" w14:textId="7CB41EF1" w:rsidR="00BA0E87" w:rsidRDefault="00BA0E87">
      <w:proofErr w:type="spellStart"/>
      <w:r>
        <w:t>Cysteic</w:t>
      </w:r>
      <w:proofErr w:type="spellEnd"/>
      <w:r>
        <w:t xml:space="preserve"> acid forms when cysteine, a sulfur-containing amino acid in hair, is oxidized during chemical treatments like bleaching.</w:t>
      </w:r>
    </w:p>
    <w:p w14:paraId="0D8A41B9" w14:textId="77777777" w:rsidR="00BA0E87" w:rsidRDefault="00BA0E87"/>
    <w:p w14:paraId="2CF7DE45" w14:textId="67A9A54E" w:rsidR="00BA0E87" w:rsidRDefault="00BA0E87">
      <w:r w:rsidRPr="00BA0E87">
        <w:rPr>
          <w:b/>
          <w:bCs/>
        </w:rPr>
        <w:t>Impact on hair:</w:t>
      </w:r>
      <w:r>
        <w:t xml:space="preserve"> High levels of </w:t>
      </w:r>
      <w:proofErr w:type="spellStart"/>
      <w:r>
        <w:t>cysteic</w:t>
      </w:r>
      <w:proofErr w:type="spellEnd"/>
      <w:r>
        <w:t xml:space="preserve"> acid indicate significant damage, resulting in brittleness, loss of elasticity, and frizz.</w:t>
      </w:r>
    </w:p>
    <w:p w14:paraId="5809C1A9" w14:textId="4EB26CB4" w:rsidR="00BA0E87" w:rsidRDefault="00BA0E87">
      <w:r w:rsidRPr="00BA0E87">
        <w:rPr>
          <w:b/>
          <w:bCs/>
        </w:rPr>
        <w:t>Detection of damage</w:t>
      </w:r>
      <w:r>
        <w:t xml:space="preserve">: Hairdressers assess damage from chemical treatments by measuring </w:t>
      </w:r>
      <w:proofErr w:type="spellStart"/>
      <w:r>
        <w:t>cysteic</w:t>
      </w:r>
      <w:proofErr w:type="spellEnd"/>
      <w:r>
        <w:t xml:space="preserve"> acid levels.</w:t>
      </w:r>
    </w:p>
    <w:p w14:paraId="7B3ECA41" w14:textId="7C811F0B" w:rsidR="00BA0E87" w:rsidRPr="00BA0E87" w:rsidRDefault="00BA0E87">
      <w:proofErr w:type="spellStart"/>
      <w:r w:rsidRPr="00BA0E87">
        <w:rPr>
          <w:b/>
          <w:bCs/>
        </w:rPr>
        <w:t>Minimising</w:t>
      </w:r>
      <w:proofErr w:type="spellEnd"/>
      <w:r w:rsidRPr="00BA0E87">
        <w:rPr>
          <w:b/>
          <w:bCs/>
        </w:rPr>
        <w:t xml:space="preserve"> Damage</w:t>
      </w:r>
      <w:r>
        <w:t xml:space="preserve">: To reduce </w:t>
      </w:r>
      <w:proofErr w:type="spellStart"/>
      <w:r>
        <w:t>cysteic</w:t>
      </w:r>
      <w:proofErr w:type="spellEnd"/>
      <w:r>
        <w:t xml:space="preserve"> acid formation, professionals recommend using gentle treatments, proper application techniques, and post-treatment conditioning</w:t>
      </w:r>
    </w:p>
    <w:sectPr w:rsidR="00BA0E87" w:rsidRPr="00BA0E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4026767">
    <w:abstractNumId w:val="8"/>
  </w:num>
  <w:num w:numId="2" w16cid:durableId="2116245670">
    <w:abstractNumId w:val="6"/>
  </w:num>
  <w:num w:numId="3" w16cid:durableId="1578854934">
    <w:abstractNumId w:val="5"/>
  </w:num>
  <w:num w:numId="4" w16cid:durableId="75594349">
    <w:abstractNumId w:val="4"/>
  </w:num>
  <w:num w:numId="5" w16cid:durableId="602881322">
    <w:abstractNumId w:val="7"/>
  </w:num>
  <w:num w:numId="6" w16cid:durableId="1565413337">
    <w:abstractNumId w:val="3"/>
  </w:num>
  <w:num w:numId="7" w16cid:durableId="1878468848">
    <w:abstractNumId w:val="2"/>
  </w:num>
  <w:num w:numId="8" w16cid:durableId="422385082">
    <w:abstractNumId w:val="1"/>
  </w:num>
  <w:num w:numId="9" w16cid:durableId="1872062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76B"/>
    <w:rsid w:val="0015074B"/>
    <w:rsid w:val="00215534"/>
    <w:rsid w:val="0029639D"/>
    <w:rsid w:val="00326F90"/>
    <w:rsid w:val="005C41D2"/>
    <w:rsid w:val="006E0F24"/>
    <w:rsid w:val="00AA1D8D"/>
    <w:rsid w:val="00B47730"/>
    <w:rsid w:val="00BA0E87"/>
    <w:rsid w:val="00CB0664"/>
    <w:rsid w:val="00D36E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5C4B4"/>
  <w14:defaultImageDpi w14:val="300"/>
  <w15:docId w15:val="{5C2CC6A4-8E88-684F-BEFA-6EF95A59F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501</Words>
  <Characters>2859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lorraine hawkins</cp:lastModifiedBy>
  <cp:revision>6</cp:revision>
  <dcterms:created xsi:type="dcterms:W3CDTF">2025-11-03T14:55:00Z</dcterms:created>
  <dcterms:modified xsi:type="dcterms:W3CDTF">2025-11-03T15:34:00Z</dcterms:modified>
  <cp:category/>
</cp:coreProperties>
</file>